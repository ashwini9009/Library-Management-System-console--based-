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D3378" w14:textId="77777777" w:rsidR="00807B9B" w:rsidRDefault="00807B9B"/>
    <w:p w14:paraId="260C3DDD" w14:textId="77777777" w:rsidR="00807B9B" w:rsidRPr="0078767B" w:rsidRDefault="00000000" w:rsidP="0078767B">
      <w:pPr>
        <w:jc w:val="center"/>
        <w:rPr>
          <w:b/>
          <w:bCs/>
        </w:rPr>
      </w:pPr>
      <w:r w:rsidRPr="0078767B">
        <w:rPr>
          <w:b/>
          <w:bCs/>
        </w:rPr>
        <w:t>Library Management System Documentation</w:t>
      </w:r>
    </w:p>
    <w:p w14:paraId="3EAE14C3" w14:textId="77777777" w:rsidR="00807B9B" w:rsidRDefault="00807B9B"/>
    <w:p w14:paraId="375F4FA3" w14:textId="77777777" w:rsidR="00807B9B" w:rsidRPr="0078767B" w:rsidRDefault="00000000">
      <w:pPr>
        <w:rPr>
          <w:b/>
          <w:bCs/>
        </w:rPr>
      </w:pPr>
      <w:r w:rsidRPr="0078767B">
        <w:rPr>
          <w:b/>
          <w:bCs/>
        </w:rPr>
        <w:t>1. Introduction</w:t>
      </w:r>
    </w:p>
    <w:p w14:paraId="5E7EEF0A" w14:textId="77777777" w:rsidR="00807B9B" w:rsidRDefault="00000000">
      <w:r>
        <w:t>The Library Management System is a console-based Java application designed to manage library operations such as book management, member registration, and borrowing activities. The system uses Object-Oriented Programming (OOP) principles and file handling to ensure data persistence.</w:t>
      </w:r>
    </w:p>
    <w:p w14:paraId="46A52FC5" w14:textId="77777777" w:rsidR="00807B9B" w:rsidRDefault="00807B9B"/>
    <w:p w14:paraId="4A2669F0" w14:textId="77777777" w:rsidR="00807B9B" w:rsidRPr="0078767B" w:rsidRDefault="00000000">
      <w:pPr>
        <w:rPr>
          <w:b/>
          <w:bCs/>
        </w:rPr>
      </w:pPr>
      <w:r w:rsidRPr="0078767B">
        <w:rPr>
          <w:b/>
          <w:bCs/>
        </w:rPr>
        <w:t>2. Objectives</w:t>
      </w:r>
    </w:p>
    <w:p w14:paraId="3EBB0011" w14:textId="77777777" w:rsidR="00807B9B" w:rsidRDefault="00000000">
      <w:r>
        <w:t>- Develop a simple library system using Java</w:t>
      </w:r>
    </w:p>
    <w:p w14:paraId="26FE6AE3" w14:textId="77777777" w:rsidR="00807B9B" w:rsidRDefault="00000000">
      <w:r>
        <w:t>- Apply OOP concepts</w:t>
      </w:r>
    </w:p>
    <w:p w14:paraId="095750B9" w14:textId="77777777" w:rsidR="00807B9B" w:rsidRDefault="00000000">
      <w:r>
        <w:t>- Implement file handling</w:t>
      </w:r>
    </w:p>
    <w:p w14:paraId="75C07CE8" w14:textId="77777777" w:rsidR="00807B9B" w:rsidRDefault="00000000">
      <w:r>
        <w:t>- Provide user-friendly console interaction</w:t>
      </w:r>
    </w:p>
    <w:p w14:paraId="7484B6DB" w14:textId="77777777" w:rsidR="00807B9B" w:rsidRDefault="00807B9B"/>
    <w:p w14:paraId="2267E306" w14:textId="77777777" w:rsidR="00807B9B" w:rsidRPr="0078767B" w:rsidRDefault="00000000">
      <w:pPr>
        <w:rPr>
          <w:b/>
          <w:bCs/>
        </w:rPr>
      </w:pPr>
      <w:r w:rsidRPr="0078767B">
        <w:rPr>
          <w:b/>
          <w:bCs/>
        </w:rPr>
        <w:t>3. Technologies Used</w:t>
      </w:r>
    </w:p>
    <w:p w14:paraId="067D3393" w14:textId="77777777" w:rsidR="00807B9B" w:rsidRDefault="00000000">
      <w:r>
        <w:t>- Java</w:t>
      </w:r>
    </w:p>
    <w:p w14:paraId="0C305271" w14:textId="77777777" w:rsidR="00807B9B" w:rsidRDefault="00000000">
      <w:r>
        <w:t>- OOP Concepts</w:t>
      </w:r>
    </w:p>
    <w:p w14:paraId="34D769D5" w14:textId="77777777" w:rsidR="00807B9B" w:rsidRDefault="00000000">
      <w:r>
        <w:t>- File Handling</w:t>
      </w:r>
    </w:p>
    <w:p w14:paraId="4703CD5F" w14:textId="77777777" w:rsidR="00807B9B" w:rsidRDefault="00000000">
      <w:r>
        <w:t>- Collections (ArrayList, HashMap)</w:t>
      </w:r>
    </w:p>
    <w:p w14:paraId="77EA89CE" w14:textId="77777777" w:rsidR="00807B9B" w:rsidRDefault="00807B9B"/>
    <w:p w14:paraId="7BB58AEF" w14:textId="77777777" w:rsidR="00807B9B" w:rsidRPr="0078767B" w:rsidRDefault="00000000">
      <w:pPr>
        <w:rPr>
          <w:b/>
          <w:bCs/>
        </w:rPr>
      </w:pPr>
      <w:r w:rsidRPr="0078767B">
        <w:rPr>
          <w:b/>
          <w:bCs/>
        </w:rPr>
        <w:t>4. System Design</w:t>
      </w:r>
    </w:p>
    <w:p w14:paraId="7E9FF0A0" w14:textId="77777777" w:rsidR="00807B9B" w:rsidRDefault="00000000">
      <w:r>
        <w:t>Book Class: Stores ISBN, title, author, availability</w:t>
      </w:r>
    </w:p>
    <w:p w14:paraId="58DF296D" w14:textId="77777777" w:rsidR="00807B9B" w:rsidRDefault="00000000">
      <w:r>
        <w:t>Member Class: Stores member ID, name, borrowed books with due dates</w:t>
      </w:r>
    </w:p>
    <w:p w14:paraId="04452BD1" w14:textId="77777777" w:rsidR="00807B9B" w:rsidRDefault="00000000">
      <w:r>
        <w:t>Library Class: Core logic, manages books and members, file handling</w:t>
      </w:r>
    </w:p>
    <w:p w14:paraId="6CAEB602" w14:textId="77777777" w:rsidR="00807B9B" w:rsidRDefault="00000000">
      <w:r>
        <w:t>Main Class: Console interface and user input</w:t>
      </w:r>
    </w:p>
    <w:p w14:paraId="058956B4" w14:textId="77777777" w:rsidR="00807B9B" w:rsidRDefault="00807B9B"/>
    <w:p w14:paraId="00CFE121" w14:textId="77777777" w:rsidR="00807B9B" w:rsidRPr="0078767B" w:rsidRDefault="00000000">
      <w:pPr>
        <w:rPr>
          <w:b/>
          <w:bCs/>
        </w:rPr>
      </w:pPr>
      <w:r w:rsidRPr="0078767B">
        <w:rPr>
          <w:b/>
          <w:bCs/>
        </w:rPr>
        <w:lastRenderedPageBreak/>
        <w:t>5. Functional Requirements</w:t>
      </w:r>
    </w:p>
    <w:p w14:paraId="41FC6922" w14:textId="77777777" w:rsidR="00807B9B" w:rsidRDefault="00000000">
      <w:r>
        <w:t>- Add/remove books</w:t>
      </w:r>
    </w:p>
    <w:p w14:paraId="0B5A1566" w14:textId="77777777" w:rsidR="00807B9B" w:rsidRDefault="00000000">
      <w:r>
        <w:t>- Register members</w:t>
      </w:r>
    </w:p>
    <w:p w14:paraId="19F3930B" w14:textId="77777777" w:rsidR="00807B9B" w:rsidRDefault="00000000">
      <w:r>
        <w:t>- Borrow/return books</w:t>
      </w:r>
    </w:p>
    <w:p w14:paraId="305CCE2F" w14:textId="77777777" w:rsidR="00807B9B" w:rsidRDefault="00000000">
      <w:r>
        <w:t>- Search books</w:t>
      </w:r>
    </w:p>
    <w:p w14:paraId="735EBBF6" w14:textId="77777777" w:rsidR="00807B9B" w:rsidRDefault="00000000">
      <w:r>
        <w:t>- View statistics</w:t>
      </w:r>
    </w:p>
    <w:p w14:paraId="145DB2DF" w14:textId="77777777" w:rsidR="00807B9B" w:rsidRDefault="00807B9B"/>
    <w:p w14:paraId="69A3DB11" w14:textId="77777777" w:rsidR="00807B9B" w:rsidRPr="0078767B" w:rsidRDefault="00000000">
      <w:pPr>
        <w:rPr>
          <w:b/>
          <w:bCs/>
        </w:rPr>
      </w:pPr>
      <w:r w:rsidRPr="0078767B">
        <w:rPr>
          <w:b/>
          <w:bCs/>
        </w:rPr>
        <w:t>6. Data Persistence</w:t>
      </w:r>
    </w:p>
    <w:p w14:paraId="4E181502" w14:textId="77777777" w:rsidR="00807B9B" w:rsidRDefault="00000000">
      <w:r>
        <w:t>Data stored in:</w:t>
      </w:r>
    </w:p>
    <w:p w14:paraId="0CEAD4E8" w14:textId="77777777" w:rsidR="00807B9B" w:rsidRDefault="00000000">
      <w:r>
        <w:t>- books.txt</w:t>
      </w:r>
    </w:p>
    <w:p w14:paraId="27F68054" w14:textId="77777777" w:rsidR="00807B9B" w:rsidRDefault="00000000">
      <w:r>
        <w:t>- members.txt</w:t>
      </w:r>
    </w:p>
    <w:p w14:paraId="36A5EB43" w14:textId="77777777" w:rsidR="00807B9B" w:rsidRDefault="00807B9B"/>
    <w:p w14:paraId="163F2D87" w14:textId="77777777" w:rsidR="00807B9B" w:rsidRPr="0078767B" w:rsidRDefault="00000000">
      <w:pPr>
        <w:rPr>
          <w:b/>
          <w:bCs/>
        </w:rPr>
      </w:pPr>
      <w:r w:rsidRPr="0078767B">
        <w:rPr>
          <w:b/>
          <w:bCs/>
        </w:rPr>
        <w:t>7. Algorithm</w:t>
      </w:r>
    </w:p>
    <w:p w14:paraId="10C252C3" w14:textId="77777777" w:rsidR="00807B9B" w:rsidRDefault="00000000">
      <w:r>
        <w:t>Start → Load data → Show menu → Take input → Perform operation → Save data → Exit</w:t>
      </w:r>
    </w:p>
    <w:p w14:paraId="09EDB798" w14:textId="77777777" w:rsidR="00807B9B" w:rsidRDefault="00807B9B"/>
    <w:p w14:paraId="7FA8F0E5" w14:textId="77777777" w:rsidR="00807B9B" w:rsidRPr="0078767B" w:rsidRDefault="00000000">
      <w:pPr>
        <w:rPr>
          <w:b/>
          <w:bCs/>
        </w:rPr>
      </w:pPr>
      <w:r w:rsidRPr="0078767B">
        <w:rPr>
          <w:b/>
          <w:bCs/>
        </w:rPr>
        <w:t>8. Exception Handling</w:t>
      </w:r>
    </w:p>
    <w:p w14:paraId="0F2E879E" w14:textId="77777777" w:rsidR="00807B9B" w:rsidRDefault="00000000">
      <w:r>
        <w:t>Handles invalid inputs and file errors</w:t>
      </w:r>
    </w:p>
    <w:p w14:paraId="071566C8" w14:textId="77777777" w:rsidR="00807B9B" w:rsidRDefault="00807B9B"/>
    <w:p w14:paraId="5B14CAD7" w14:textId="77777777" w:rsidR="00807B9B" w:rsidRPr="0078767B" w:rsidRDefault="00000000">
      <w:pPr>
        <w:rPr>
          <w:b/>
          <w:bCs/>
        </w:rPr>
      </w:pPr>
      <w:r w:rsidRPr="0078767B">
        <w:rPr>
          <w:b/>
          <w:bCs/>
        </w:rPr>
        <w:t>9. Future Enhancements</w:t>
      </w:r>
    </w:p>
    <w:p w14:paraId="47B67F2F" w14:textId="77777777" w:rsidR="00807B9B" w:rsidRDefault="00000000">
      <w:r>
        <w:t>- GUI (Swing/JavaFX)</w:t>
      </w:r>
    </w:p>
    <w:p w14:paraId="3F3A0930" w14:textId="77777777" w:rsidR="00807B9B" w:rsidRDefault="00000000">
      <w:r>
        <w:t>- Login system</w:t>
      </w:r>
    </w:p>
    <w:p w14:paraId="307F4B7B" w14:textId="77777777" w:rsidR="00807B9B" w:rsidRDefault="00000000">
      <w:r>
        <w:t>- Database integration</w:t>
      </w:r>
    </w:p>
    <w:p w14:paraId="1E7F8DBE" w14:textId="77777777" w:rsidR="00807B9B" w:rsidRDefault="00000000">
      <w:r>
        <w:t>- Spring Boot version</w:t>
      </w:r>
    </w:p>
    <w:p w14:paraId="1E6D869F" w14:textId="77777777" w:rsidR="00807B9B" w:rsidRDefault="00000000">
      <w:r>
        <w:t>- AI recommendation system</w:t>
      </w:r>
    </w:p>
    <w:p w14:paraId="6AD23802" w14:textId="77777777" w:rsidR="00807B9B" w:rsidRDefault="00807B9B"/>
    <w:p w14:paraId="1DBB920D" w14:textId="77777777" w:rsidR="00807B9B" w:rsidRPr="0078767B" w:rsidRDefault="00000000">
      <w:pPr>
        <w:rPr>
          <w:b/>
          <w:bCs/>
        </w:rPr>
      </w:pPr>
      <w:r w:rsidRPr="0078767B">
        <w:rPr>
          <w:b/>
          <w:bCs/>
        </w:rPr>
        <w:t>10. Conclusion</w:t>
      </w:r>
    </w:p>
    <w:p w14:paraId="3FDEB0CC" w14:textId="77777777" w:rsidR="00807B9B" w:rsidRDefault="00000000">
      <w:r>
        <w:lastRenderedPageBreak/>
        <w:t>This project demonstrates OOP and file handling concepts in Java through a real-world application.</w:t>
      </w:r>
    </w:p>
    <w:p w14:paraId="5D31652A" w14:textId="77777777" w:rsidR="00807B9B" w:rsidRDefault="00807B9B"/>
    <w:p w14:paraId="479A0638" w14:textId="154BE55B" w:rsidR="00807B9B" w:rsidRDefault="0078767B">
      <w:pPr>
        <w:rPr>
          <w:b/>
          <w:bCs/>
        </w:rPr>
      </w:pPr>
      <w:r w:rsidRPr="0078767B">
        <w:rPr>
          <w:b/>
          <w:bCs/>
        </w:rPr>
        <w:t xml:space="preserve">11.Project </w:t>
      </w:r>
      <w:proofErr w:type="gramStart"/>
      <w:r w:rsidRPr="0078767B">
        <w:rPr>
          <w:b/>
          <w:bCs/>
        </w:rPr>
        <w:t>Screenshots :</w:t>
      </w:r>
      <w:proofErr w:type="gramEnd"/>
    </w:p>
    <w:p w14:paraId="37C32968" w14:textId="77777777" w:rsidR="0078767B" w:rsidRDefault="0078767B">
      <w:pPr>
        <w:rPr>
          <w:b/>
          <w:bCs/>
        </w:rPr>
      </w:pPr>
    </w:p>
    <w:p w14:paraId="22E03903" w14:textId="19EC35D0" w:rsidR="0078767B" w:rsidRDefault="0078767B">
      <w:pPr>
        <w:rPr>
          <w:b/>
          <w:bCs/>
        </w:rPr>
      </w:pPr>
    </w:p>
    <w:p w14:paraId="773B4EA8" w14:textId="2C11E109" w:rsidR="0078767B" w:rsidRDefault="0078767B">
      <w:pPr>
        <w:rPr>
          <w:b/>
          <w:bCs/>
        </w:rPr>
      </w:pPr>
      <w:r w:rsidRPr="0078767B">
        <w:rPr>
          <w:b/>
          <w:bCs/>
        </w:rPr>
        <w:drawing>
          <wp:inline distT="0" distB="0" distL="0" distR="0" wp14:anchorId="44F2E611" wp14:editId="0419C98B">
            <wp:extent cx="5486400" cy="5137150"/>
            <wp:effectExtent l="0" t="0" r="0" b="6350"/>
            <wp:docPr id="172966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64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69E6" w14:textId="289EBF9A" w:rsidR="0078767B" w:rsidRDefault="0078767B">
      <w:pPr>
        <w:rPr>
          <w:b/>
          <w:bCs/>
        </w:rPr>
      </w:pPr>
      <w:r w:rsidRPr="0078767B">
        <w:rPr>
          <w:b/>
          <w:bCs/>
        </w:rPr>
        <w:lastRenderedPageBreak/>
        <w:drawing>
          <wp:inline distT="0" distB="0" distL="0" distR="0" wp14:anchorId="6D293150" wp14:editId="29CA28B7">
            <wp:extent cx="5400675" cy="6788150"/>
            <wp:effectExtent l="0" t="0" r="9525" b="0"/>
            <wp:docPr id="75506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62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78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FFF2" w14:textId="77777777" w:rsidR="0078767B" w:rsidRDefault="0078767B">
      <w:pPr>
        <w:rPr>
          <w:b/>
          <w:bCs/>
        </w:rPr>
      </w:pPr>
    </w:p>
    <w:p w14:paraId="253C3C7E" w14:textId="55F5E6EE" w:rsidR="0078767B" w:rsidRPr="0078767B" w:rsidRDefault="0078767B">
      <w:pPr>
        <w:rPr>
          <w:b/>
          <w:bCs/>
        </w:rPr>
      </w:pPr>
      <w:r w:rsidRPr="0078767B">
        <w:rPr>
          <w:b/>
          <w:bCs/>
        </w:rPr>
        <w:lastRenderedPageBreak/>
        <w:drawing>
          <wp:inline distT="0" distB="0" distL="0" distR="0" wp14:anchorId="55A9094F" wp14:editId="61B91584">
            <wp:extent cx="5486400" cy="6224270"/>
            <wp:effectExtent l="0" t="0" r="0" b="5080"/>
            <wp:docPr id="105123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39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2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67B" w:rsidRPr="007876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7244030">
    <w:abstractNumId w:val="8"/>
  </w:num>
  <w:num w:numId="2" w16cid:durableId="411705054">
    <w:abstractNumId w:val="6"/>
  </w:num>
  <w:num w:numId="3" w16cid:durableId="1194273002">
    <w:abstractNumId w:val="5"/>
  </w:num>
  <w:num w:numId="4" w16cid:durableId="1146706546">
    <w:abstractNumId w:val="4"/>
  </w:num>
  <w:num w:numId="5" w16cid:durableId="342317057">
    <w:abstractNumId w:val="7"/>
  </w:num>
  <w:num w:numId="6" w16cid:durableId="1639842366">
    <w:abstractNumId w:val="3"/>
  </w:num>
  <w:num w:numId="7" w16cid:durableId="853224612">
    <w:abstractNumId w:val="2"/>
  </w:num>
  <w:num w:numId="8" w16cid:durableId="1987583241">
    <w:abstractNumId w:val="1"/>
  </w:num>
  <w:num w:numId="9" w16cid:durableId="1806586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3131"/>
    <w:rsid w:val="005A638E"/>
    <w:rsid w:val="0078767B"/>
    <w:rsid w:val="00807B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785B7"/>
  <w14:defaultImageDpi w14:val="300"/>
  <w15:docId w15:val="{F80686FB-FC58-4AD4-B458-962521431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Rukare</dc:creator>
  <cp:keywords/>
  <dc:description>generated by python-docx</dc:description>
  <cp:lastModifiedBy>Ashwini Rukare</cp:lastModifiedBy>
  <cp:revision>2</cp:revision>
  <dcterms:created xsi:type="dcterms:W3CDTF">2026-03-29T16:30:00Z</dcterms:created>
  <dcterms:modified xsi:type="dcterms:W3CDTF">2026-03-29T16:30:00Z</dcterms:modified>
  <cp:category/>
</cp:coreProperties>
</file>